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contract renewal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