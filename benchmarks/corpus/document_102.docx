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Briarwood Associates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NovaBio Systems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2025-01-29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2026-07-27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$45,112.00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Review services — 74 hours @ $245/hr</w:t>
      </w:r>
    </w:p>
    <w:p>
      <w:pPr>
        <w:pStyle w:val="ListBullet"/>
      </w:pPr>
      <w:r>
        <w:t>Line item 2: Consulting services — 40 hours @ $200/hr</w:t>
      </w:r>
    </w:p>
    <w:p>
      <w:pPr>
        <w:pStyle w:val="ListBullet"/>
      </w:pPr>
      <w:r>
        <w:t>Line item 3: Analysis services — 43 hours @ $164/hr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