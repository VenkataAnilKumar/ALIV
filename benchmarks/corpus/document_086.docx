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#86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Briarwood Associates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Redstone Enterprises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INV-0086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2025-12-02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2026-10-10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$160,986.00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Development services — 93 hours @ $369/hr</w:t>
      </w:r>
    </w:p>
    <w:p>
      <w:pPr>
        <w:pStyle w:val="ListBullet"/>
      </w:pPr>
      <w:r>
        <w:t>Line item 2: Consulting services — 90 hours @ $316/hr</w:t>
      </w:r>
    </w:p>
    <w:p>
      <w:pPr>
        <w:pStyle w:val="ListBullet"/>
      </w:pPr>
      <w:r>
        <w:t>Line item 3: Analysis services — 54 hours @ $109/hr</w:t>
      </w:r>
    </w:p>
    <w:p>
      <w:pPr>
        <w:pStyle w:val="ListBullet"/>
      </w:pPr>
      <w:r>
        <w:t>Line item 4: Review services — 47 hours @ $192/hr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