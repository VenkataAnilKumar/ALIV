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Meridian Capital Ltd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NovaBio Systems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2025-02-20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2026-08-21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$41,070.00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65 hours @ $102/hr</w:t>
      </w:r>
    </w:p>
    <w:p>
      <w:pPr>
        <w:pStyle w:val="ListBullet"/>
      </w:pPr>
      <w:r>
        <w:t>Line item 2: Consulting services — 10 hours @ $231/hr</w:t>
      </w:r>
    </w:p>
    <w:p>
      <w:pPr>
        <w:pStyle w:val="ListBullet"/>
      </w:pPr>
      <w:r>
        <w:t>Line item 3: Development services — 114 hours @ $176/hr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