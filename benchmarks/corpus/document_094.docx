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#INV-0094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Acme Legal LLC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ClearPath Holdings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INV-0094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2025-01-23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2027-02-07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$71,492.00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Analysis services — 102 hours @ $270/hr</w:t>
      </w:r>
    </w:p>
    <w:p>
      <w:pPr>
        <w:pStyle w:val="ListBullet"/>
      </w:pPr>
      <w:r>
        <w:t>Line item 2: Development services — 13 hours @ $280/hr</w:t>
      </w:r>
    </w:p>
    <w:p>
      <w:pPr>
        <w:pStyle w:val="Heading2"/>
      </w:pPr>
      <w:r>
        <w:t>Penalty Clause</w:t>
      </w:r>
    </w:p>
    <w:p>
      <w:r>
        <w:t>A penalty of $5,000 per day shall apply for delivery delays exceeding five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