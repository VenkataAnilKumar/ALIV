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#109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Briarwood Associates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ClearPath Holdings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INV-0109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2025-06-03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2027-02-23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$222,131.00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Review services — 94 hours @ $156/hr</w:t>
      </w:r>
    </w:p>
    <w:p>
      <w:pPr>
        <w:pStyle w:val="ListBullet"/>
      </w:pPr>
      <w:r>
        <w:t>Line item 2: Audit services — 82 hours @ $257/hr</w:t>
      </w:r>
    </w:p>
    <w:p>
      <w:pPr>
        <w:pStyle w:val="ListBullet"/>
      </w:pPr>
      <w:r>
        <w:t>Line item 3: Consulting services — 84 hours @ $342/hr</w:t>
      </w:r>
    </w:p>
    <w:p>
      <w:pPr>
        <w:pStyle w:val="ListBullet"/>
      </w:pPr>
      <w:r>
        <w:t>Line item 4: Review services — 91 hours @ $396/hr</w:t>
      </w:r>
    </w:p>
    <w:p>
      <w:pPr>
        <w:pStyle w:val="Heading2"/>
      </w:pPr>
      <w:r>
        <w:t>Penalty Clause</w:t>
      </w:r>
    </w:p>
    <w:p>
      <w:r>
        <w:t>Failure to comply with data security requirements results in a $25,000 penalty.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