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#119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Axiom Legal LLP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Ironwood Investments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INV-0119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2025-02-09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2025-11-22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$222,258.00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Consulting services — 95 hours @ $205/hr</w:t>
      </w:r>
    </w:p>
    <w:p>
      <w:pPr>
        <w:pStyle w:val="ListBullet"/>
      </w:pPr>
      <w:r>
        <w:t>Line item 2: Analysis services — 70 hours @ $146/hr</w:t>
      </w:r>
    </w:p>
    <w:p>
      <w:pPr>
        <w:pStyle w:val="ListBullet"/>
      </w:pPr>
      <w:r>
        <w:t>Line item 3: Analysis services — 65 hours @ $128/hr</w:t>
      </w:r>
    </w:p>
    <w:p>
      <w:pPr>
        <w:pStyle w:val="ListBullet"/>
      </w:pPr>
      <w:r>
        <w:t>Line item 4: Audit services — 24 hours @ $362/hr</w:t>
      </w:r>
    </w:p>
    <w:p>
      <w:pPr>
        <w:pStyle w:val="ListBullet"/>
      </w:pPr>
      <w:r>
        <w:t>Line item 5: Audit services — 66 hours @ $388/hr</w:t>
      </w:r>
    </w:p>
    <w:p>
      <w:pPr>
        <w:pStyle w:val="Heading2"/>
      </w:pPr>
      <w:r>
        <w:t>Penalty Clause</w:t>
      </w:r>
    </w:p>
    <w:p>
      <w:r>
        <w:t>A penalty of $5,000 per day shall apply for delivery delays exceeding five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