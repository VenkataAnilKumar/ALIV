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GlobalTech Inc.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INV-0083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2025-04-12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$45,073.00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90 hours @ $265/hr</w:t>
      </w:r>
    </w:p>
    <w:p>
      <w:pPr>
        <w:pStyle w:val="ListBullet"/>
      </w:pPr>
      <w:r>
        <w:t>Line item 2: Review services — 27 hours @ $325/hr</w:t>
      </w:r>
    </w:p>
    <w:p>
      <w:pPr>
        <w:pStyle w:val="ListBullet"/>
      </w:pPr>
      <w:r>
        <w:t>Line item 3: Consulting services — 68 hours @ $326/hr</w:t>
      </w:r>
    </w:p>
    <w:p>
      <w:pPr>
        <w:pStyle w:val="ListBullet"/>
      </w:pPr>
      <w:r>
        <w:t>Line item 4: Review services — 109 hours @ $240/hr</w:t>
      </w:r>
    </w:p>
    <w:p>
      <w:pPr>
        <w:pStyle w:val="ListBullet"/>
      </w:pPr>
      <w:r>
        <w:t>Line item 5: Analysis services — 15 hours @ $280/hr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