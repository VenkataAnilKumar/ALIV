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#INV-0087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Sterling Document Services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Redstone Enterprises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INV-0087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2025-09-06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$41,061.00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Review services — 120 hours @ $167/hr</w:t>
      </w:r>
    </w:p>
    <w:p>
      <w:pPr>
        <w:pStyle w:val="ListBullet"/>
      </w:pPr>
      <w:r>
        <w:t>Line item 2: Analysis services — 56 hours @ $178/hr</w:t>
      </w:r>
    </w:p>
    <w:p>
      <w:pPr>
        <w:pStyle w:val="Heading2"/>
      </w:pPr>
      <w:r>
        <w:t>Penalty Clause</w:t>
      </w:r>
    </w:p>
    <w:p>
      <w:r>
        <w:t>A penalty of $5,000 per day shall apply for delivery delays exceeding five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